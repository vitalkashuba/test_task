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Статут ОСМД «Під ялиною»</w:t>
      </w:r>
    </w:p>
    <w:p>
      <w:r>
        <w:t>Цей статут написано для мешканців рукавички «Під ялиною». Ми зібралися під одним теплим хутром, а тому домовилися про головне раз і назавжди, щоб кожен знав, як у нас заведено, і щоб жодна суперечка не здіймала шуму під ялиновими лапами.</w:t>
      </w:r>
    </w:p>
    <w:p>
      <w:pPr>
        <w:pStyle w:val="Heading1"/>
      </w:pPr>
      <w:r>
        <w:t>Наш дім</w:t>
      </w:r>
    </w:p>
    <w:p>
      <w:pPr>
        <w:pStyle w:val="ListBullet"/>
      </w:pPr>
      <w:r>
        <w:t>Рукавичка лежить під нижніми лапами старої ялини на пагорбі в центрі хвойного лісу.</w:t>
      </w:r>
    </w:p>
    <w:p>
      <w:pPr>
        <w:pStyle w:val="ListBullet"/>
      </w:pPr>
      <w:r>
        <w:t>Мешканці рукавички: Мишка, Білочка і Дятел.</w:t>
      </w:r>
    </w:p>
    <w:p>
      <w:pPr>
        <w:pStyle w:val="Heading1"/>
      </w:pPr>
      <w:r>
        <w:t>Хто відповідає</w:t>
      </w:r>
    </w:p>
    <w:p>
      <w:pPr>
        <w:pStyle w:val="ListBullet"/>
      </w:pPr>
      <w:r>
        <w:t>Головою ОСМД обрано Мишку.</w:t>
      </w:r>
    </w:p>
    <w:p>
      <w:pPr>
        <w:pStyle w:val="ListBullet"/>
      </w:pPr>
      <w:r>
        <w:t>Скарбником ОСМД є Білочка.</w:t>
      </w:r>
    </w:p>
    <w:p>
      <w:pPr>
        <w:pStyle w:val="Heading1"/>
      </w:pPr>
      <w:r>
        <w:t>Збори</w:t>
      </w:r>
    </w:p>
    <w:p>
      <w:pPr>
        <w:pStyle w:val="ListBullet"/>
      </w:pPr>
      <w:r>
        <w:t>Збори мешканців відбуваються щопонеділка зранку біля входу.</w:t>
      </w:r>
    </w:p>
    <w:p>
      <w:r>
        <w:t>Хай цей статут береже лад у нашій рукавичці так само надійно, як стара ялина береже її від вітру. Кожен мешканець знає ці положення і пам'ятає про них у будь-яку пору року.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Статут ОСМД «Під ялиною»</dc:title>
  <dc:subject/>
  <dc:creator/>
  <cp:keywords/>
  <dc:description/>
  <cp:lastModifiedBy/>
  <cp:revision>1</cp:revision>
  <dcterms:created xsi:type="dcterms:W3CDTF">2026-10-13T14:29:58Z</dcterms:created>
  <dcterms:modified xsi:type="dcterms:W3CDTF">2026-10-13T14:29:58Z</dcterms:modified>
  <cp:category/>
</cp:coreProperties>
</file>