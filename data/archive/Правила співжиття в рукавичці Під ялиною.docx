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співжиття в рукавичці «Під ялиною»</w:t>
      </w:r>
    </w:p>
    <w:p>
      <w:r>
        <w:t>Мешканці рукавички «Під ялиною» живуть тісно, тож домовилися про кілька простих правил, щоб нікому не було кривдно і всім було затишно.</w:t>
      </w:r>
    </w:p>
    <w:p>
      <w:pPr>
        <w:pStyle w:val="Heading1"/>
      </w:pPr>
      <w:r>
        <w:t>Тиша</w:t>
      </w:r>
    </w:p>
    <w:p>
      <w:r>
        <w:t>Тиша настає після заходу сонця, бо Мишка рано встає.</w:t>
      </w:r>
    </w:p>
    <w:p>
      <w:pPr>
        <w:pStyle w:val="Heading1"/>
      </w:pPr>
      <w:r>
        <w:t>Гості</w:t>
      </w:r>
    </w:p>
    <w:p>
      <w:r>
        <w:t>Гості можуть прийти будь-коли, але ночують не більше трьох ночей. Ми раді друзям, та рукавичка не безрозмірна.</w:t>
      </w:r>
    </w:p>
    <w:p>
      <w:pPr>
        <w:pStyle w:val="Heading1"/>
      </w:pPr>
      <w:r>
        <w:t>Хто де спить</w:t>
      </w:r>
    </w:p>
    <w:p>
      <w:pPr>
        <w:pStyle w:val="ListBullet"/>
      </w:pPr>
      <w:r>
        <w:t>Мишка спить біля входу.</w:t>
      </w:r>
    </w:p>
    <w:p>
      <w:pPr>
        <w:pStyle w:val="ListBullet"/>
      </w:pPr>
      <w:r>
        <w:t>Білочка спить нагорі.</w:t>
      </w:r>
    </w:p>
    <w:p>
      <w:pPr>
        <w:pStyle w:val="ListBullet"/>
      </w:pPr>
      <w:r>
        <w:t>Дятел спить на гілці над входом.</w:t>
      </w:r>
    </w:p>
    <w:p>
      <w:r>
        <w:t>Правила ці прості, але саме з таких дрібниць складається мир під одним хутром. Нехай ці правила допомагають нам жити по-сусідськи, з повагою одне до одного і до нашого спільного дому.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співжиття в рукавичці «Під ялиною»</dc:title>
  <dc:subject/>
  <dc:creator/>
  <cp:keywords/>
  <dc:description/>
  <cp:lastModifiedBy/>
  <cp:revision>1</cp:revision>
  <dcterms:created xsi:type="dcterms:W3CDTF">2026-10-13T14:29:59Z</dcterms:created>
  <dcterms:modified xsi:type="dcterms:W3CDTF">2026-10-13T14:29:59Z</dcterms:modified>
  <cp:category/>
</cp:coreProperties>
</file>