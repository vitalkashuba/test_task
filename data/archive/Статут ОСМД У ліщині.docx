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Статут ОСМД «У ліщині»</w:t>
      </w:r>
    </w:p>
    <w:p>
      <w:r>
        <w:t>Цей статут написано для всіх мешканців рукавички «У ліщині». Він коротко й ясно розповідає, де стоїть наша спільна оселя, хто в ній живе, хто про неї дбає і коли ми сходимося разом.</w:t>
      </w:r>
    </w:p>
    <w:p>
      <w:pPr>
        <w:pStyle w:val="Heading1"/>
      </w:pPr>
      <w:r>
        <w:t>Основні положення</w:t>
      </w:r>
    </w:p>
    <w:p>
      <w:pPr>
        <w:pStyle w:val="ListBullet"/>
      </w:pPr>
      <w:r>
        <w:t>Місце. Рукавичка лежить у густому ліщиннику на схід від дуба, біля ярка.</w:t>
      </w:r>
    </w:p>
    <w:p>
      <w:pPr>
        <w:pStyle w:val="ListBullet"/>
      </w:pPr>
      <w:r>
        <w:t>Мешканці. У рукавичці живуть Ведмідь, Сорока і Вивірка.</w:t>
      </w:r>
    </w:p>
    <w:p>
      <w:pPr>
        <w:pStyle w:val="ListBullet"/>
      </w:pPr>
      <w:r>
        <w:t>Голова. Головою ОСМД є Ведмідь.</w:t>
      </w:r>
    </w:p>
    <w:p>
      <w:pPr>
        <w:pStyle w:val="ListBullet"/>
      </w:pPr>
      <w:r>
        <w:t>Скарбник. Скарбником ОСМД є Вивірка.</w:t>
      </w:r>
    </w:p>
    <w:p>
      <w:pPr>
        <w:pStyle w:val="ListBullet"/>
      </w:pPr>
      <w:r>
        <w:t>Збори. Збори мешканців відбуваються раз на місяць, у повний місяць.</w:t>
      </w:r>
    </w:p>
    <w:p>
      <w:pPr>
        <w:pStyle w:val="Heading1"/>
      </w:pPr>
      <w:r>
        <w:t>Про лад у рукавичці</w:t>
      </w:r>
    </w:p>
    <w:p>
      <w:r>
        <w:t>Статут однаковий для кожного мешканця рукавички «У ліщині», великого чи малого. Хай під ліщиною завжди буде мир, а сусіди живуть у злагоді й повазі одне до одного, як і годиться добрій лісовій громаді.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Статут ОСМД «У ліщині»</dc:title>
  <dc:subject/>
  <dc:creator/>
  <cp:keywords/>
  <dc:description/>
  <cp:lastModifiedBy/>
  <cp:revision>1</cp:revision>
  <dcterms:created xsi:type="dcterms:W3CDTF">2026-10-13T14:30:07Z</dcterms:created>
  <dcterms:modified xsi:type="dcterms:W3CDTF">2026-10-13T14:30:07Z</dcterms:modified>
  <cp:category/>
</cp:coreProperties>
</file>