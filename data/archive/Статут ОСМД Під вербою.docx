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Статут ОСМД «Під вербою»</w:t>
      </w:r>
    </w:p>
    <w:p>
      <w:r>
        <w:t>Цей статут — спільна домовленість мешканців рукавички «Під вербою». Тут записано найголовніше про нашу оселю: де вона лежить, хто в ній живе, хто веде господарство і коли ми збираємося, щоб усе обговорити.</w:t>
      </w:r>
    </w:p>
    <w:p>
      <w:pPr>
        <w:pStyle w:val="Heading1"/>
      </w:pPr>
      <w:r>
        <w:t>Положення статуту</w:t>
      </w:r>
    </w:p>
    <w:p>
      <w:pPr>
        <w:pStyle w:val="ListBullet"/>
      </w:pPr>
      <w:r>
        <w:t>Місце. Рукавичка лежить під старою вербою на березі річки, на краю листяного лісу.</w:t>
      </w:r>
    </w:p>
    <w:p>
      <w:pPr>
        <w:pStyle w:val="ListBullet"/>
      </w:pPr>
      <w:r>
        <w:t>Мешканці. У рукавичці живуть Жабка, Качка і Горобець.</w:t>
      </w:r>
    </w:p>
    <w:p>
      <w:pPr>
        <w:pStyle w:val="ListBullet"/>
      </w:pPr>
      <w:r>
        <w:t>Голова ОСМД — Качка.</w:t>
      </w:r>
    </w:p>
    <w:p>
      <w:pPr>
        <w:pStyle w:val="ListBullet"/>
      </w:pPr>
      <w:r>
        <w:t>Скарбник ОСМД — Жабка.</w:t>
      </w:r>
    </w:p>
    <w:p>
      <w:pPr>
        <w:pStyle w:val="ListBullet"/>
      </w:pPr>
      <w:r>
        <w:t>Збори мешканців відбуваються щосуботи ввечері на березі.</w:t>
      </w:r>
    </w:p>
    <w:p>
      <w:pPr>
        <w:pStyle w:val="Heading1"/>
      </w:pPr>
      <w:r>
        <w:t>Наостанок</w:t>
      </w:r>
    </w:p>
    <w:p>
      <w:r>
        <w:t>Статут стосується кожного мешканця рукавички «Під вербою» однаково. Хай верба й надалі вкриває нас своїми гілками, а в нашій громаді панують дружба, повага й добросусідство.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Статут ОСМД «Під вербою»</dc:title>
  <dc:subject/>
  <dc:creator/>
  <cp:keywords/>
  <dc:description/>
  <cp:lastModifiedBy/>
  <cp:revision>1</cp:revision>
  <dcterms:created xsi:type="dcterms:W3CDTF">2026-10-13T14:30:10Z</dcterms:created>
  <dcterms:modified xsi:type="dcterms:W3CDTF">2026-10-13T14:30:10Z</dcterms:modified>
  <cp:category/>
</cp:coreProperties>
</file>